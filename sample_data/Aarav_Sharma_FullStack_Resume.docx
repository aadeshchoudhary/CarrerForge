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Aarav Sharma</w:t>
      </w:r>
    </w:p>
    <w:p>
      <w:r>
        <w:t>Email: aarav.sharma.dev@gmail.com | Phone: +91 98765 43210</w:t>
      </w:r>
    </w:p>
    <w:p>
      <w:r>
        <w:t>GitHub: github.com/aarav-sharma | LinkedIn: linkedin.com/in/aarav-sharma</w:t>
      </w:r>
    </w:p>
    <w:p>
      <w:r>
        <w:t>Location: Bengaluru, India</w:t>
        <w:br/>
      </w:r>
    </w:p>
    <w:p>
      <w:pPr>
        <w:pStyle w:val="Heading1"/>
      </w:pPr>
      <w:r>
        <w:t>Professional Summary</w:t>
      </w:r>
    </w:p>
    <w:p>
      <w:r>
        <w:t>Motivated Computer Science graduate with hands-on experience in full-stack web development. Proficient in Python, FastAPI, React, and PostgreSQL. Passionate about designing robust RESTful APIs and clean, responsive UI components.</w:t>
      </w:r>
    </w:p>
    <w:p>
      <w:pPr>
        <w:pStyle w:val="Heading1"/>
      </w:pPr>
      <w:r>
        <w:t>Technical Skills</w:t>
      </w:r>
    </w:p>
    <w:p>
      <w:r>
        <w:t>• Programming Languages: Python, JavaScript, TypeScript, SQL, HTML5, CSS3</w:t>
      </w:r>
    </w:p>
    <w:p>
      <w:r>
        <w:t>• Frontend Frameworks: React, Tailwind CSS, Redux</w:t>
      </w:r>
    </w:p>
    <w:p>
      <w:r>
        <w:t>• Backend Frameworks: FastAPI, Node.js, Express, RESTful APIs</w:t>
      </w:r>
    </w:p>
    <w:p>
      <w:r>
        <w:t>• Databases: PostgreSQL, SQLite, MongoDB</w:t>
      </w:r>
    </w:p>
    <w:p>
      <w:r>
        <w:t>• DevOps &amp; Tools: Git, GitHub, Docker, Linux, Postman</w:t>
      </w:r>
    </w:p>
    <w:p>
      <w:pPr>
        <w:pStyle w:val="Heading1"/>
      </w:pPr>
      <w:r>
        <w:t>Education</w:t>
      </w:r>
    </w:p>
    <w:p>
      <w:r>
        <w:rPr>
          <w:b/>
        </w:rPr>
        <w:t>Bachelor of Technology in Computer Science &amp; Engineering</w:t>
        <w:br/>
      </w:r>
      <w:r>
        <w:t>National Institute of Technology | 2020 - 2024 | CGPA: 8.7/10.0</w:t>
      </w:r>
    </w:p>
    <w:p>
      <w:pPr>
        <w:pStyle w:val="Heading1"/>
      </w:pPr>
      <w:r>
        <w:t>Key Projects</w:t>
      </w:r>
    </w:p>
    <w:p>
      <w:r>
        <w:rPr>
          <w:b/>
        </w:rPr>
        <w:t>1. AI Resume Parser &amp; Career Matcher</w:t>
        <w:br/>
      </w:r>
      <w:r>
        <w:t>Built a modular web platform using React, FastAPI, and PostgreSQL. Implemented deterministic skill extraction and weighted gap scoring against target job descriptions.</w:t>
      </w:r>
    </w:p>
    <w:p>
      <w:r>
        <w:rPr>
          <w:b/>
        </w:rPr>
        <w:t>2. Real-Time Collaborative Task Board</w:t>
        <w:br/>
      </w:r>
      <w:r>
        <w:t>Engineered a Kanban board web application with React and Tailwind CSS. Integrated WebSockets for live status updates across teams.</w:t>
      </w:r>
    </w:p>
    <w:p>
      <w:pPr>
        <w:pStyle w:val="Heading1"/>
      </w:pPr>
      <w:r>
        <w:t>Experience &amp; Internships</w:t>
      </w:r>
    </w:p>
    <w:p>
      <w:r>
        <w:rPr>
          <w:b/>
        </w:rPr>
        <w:t>Software Developer Intern — CloudInnovate Labs (6 Months)</w:t>
        <w:br/>
      </w:r>
      <w:r>
        <w:t>Developed responsive frontend components in React and optimized database queries in PostgreSQL, improving page load latency by 32%.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